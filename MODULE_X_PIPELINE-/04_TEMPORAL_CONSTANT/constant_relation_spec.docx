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X — Constant Relation Specificatie</w:t>
      </w:r>
    </w:p>
    <w:p>
      <w:pPr>
        <w:pStyle w:val="Heading2"/>
      </w:pPr>
      <w:r>
        <w:t>Status</w:t>
      </w:r>
    </w:p>
    <w:p>
      <w:r>
        <w:t>Canonical Constant Layer</w:t>
      </w:r>
    </w:p>
    <w:p>
      <w:pPr>
        <w:pStyle w:val="Heading2"/>
      </w:pPr>
      <w:r>
        <w:t>Doel</w:t>
      </w:r>
    </w:p>
    <w:p>
      <w:r>
        <w:t>Structurele numerieke relaties t.o.v. α zonder interpretatie.</w:t>
      </w:r>
    </w:p>
    <w:p>
      <w:pPr>
        <w:pStyle w:val="Heading2"/>
      </w:pPr>
      <w:r>
        <w:t>Alpha Toegang</w:t>
      </w:r>
    </w:p>
    <w:p>
      <w:r>
        <w:t>α uitsluitend via get_alpha() provider — geen literals toegestaan.</w:t>
      </w:r>
    </w:p>
    <w:p>
      <w:pPr>
        <w:pStyle w:val="Heading2"/>
      </w:pPr>
      <w:r>
        <w:t>Toegestane Relaties</w:t>
      </w:r>
    </w:p>
    <w:p>
      <w:r>
        <w:t>ratio metrics, phase alignment, periodic overlap, prime-weighted metrics.</w:t>
      </w:r>
    </w:p>
    <w:p>
      <w:pPr>
        <w:pStyle w:val="Heading2"/>
      </w:pPr>
      <w:r>
        <w:t>Prime Analyse</w:t>
      </w:r>
    </w:p>
    <w:p>
      <w:r>
        <w:t>Prime index structuren toegestaan, geen betekenislabels.</w:t>
      </w:r>
    </w:p>
    <w:p>
      <w:pPr>
        <w:pStyle w:val="Heading2"/>
      </w:pPr>
      <w:r>
        <w:t>Stabiliteit</w:t>
      </w:r>
    </w:p>
    <w:p>
      <w:r>
        <w:t>Meet drift en verhouding consistentie t.o.v. α.</w:t>
      </w:r>
    </w:p>
    <w:p>
      <w:pPr>
        <w:pStyle w:val="Heading2"/>
      </w:pPr>
      <w:r>
        <w:t>Verboden</w:t>
      </w:r>
    </w:p>
    <w:p>
      <w:r>
        <w:t>Interpretatie, fysische claims, semantische velden.</w:t>
      </w:r>
    </w:p>
    <w:p>
      <w:pPr>
        <w:pStyle w:val="Heading2"/>
      </w:pPr>
      <w:r>
        <w:t>Output Velden</w:t>
      </w:r>
    </w:p>
    <w:p>
      <w:r>
        <w:t>alpha_alignment, ratio_metrics, prime_weighted_metrics, anomaly_primes, constant_stability_score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