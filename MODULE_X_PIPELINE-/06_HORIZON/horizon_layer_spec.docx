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FASE 6 — HORIZON / SYNTHESIS LAYER — SPECIFICATIE</w:t>
      </w:r>
    </w:p>
    <w:p/>
    <w:p>
      <w:r>
        <w:t>Doel:</w:t>
      </w:r>
    </w:p>
    <w:p>
      <w:r>
        <w:t>De Horizon Layer is de bovenste syntheselaag van Module X. Deze laag leest uitsluitend</w:t>
      </w:r>
    </w:p>
    <w:p>
      <w:r>
        <w:t>canonical eindrapporten van onderliggende modules en voert deterministische, pure</w:t>
      </w:r>
    </w:p>
    <w:p>
      <w:r>
        <w:t>synthese-bewerkingen uit zonder mutatie of interpretatie.</w:t>
      </w:r>
    </w:p>
    <w:p/>
    <w:p>
      <w:r>
        <w:t>Kernregels:</w:t>
      </w:r>
    </w:p>
    <w:p>
      <w:r>
        <w:t>- Read-only toegang tot alle module outputs</w:t>
      </w:r>
    </w:p>
    <w:p>
      <w:r>
        <w:t>- Geen write-back naar lagere lagen</w:t>
      </w:r>
    </w:p>
    <w:p>
      <w:r>
        <w:t>- Geen interpretatie of semantiek</w:t>
      </w:r>
    </w:p>
    <w:p>
      <w:r>
        <w:t>- Alleen structurele synthese</w:t>
      </w:r>
    </w:p>
    <w:p>
      <w:r>
        <w:t>- Deterministische hash-output</w:t>
      </w:r>
    </w:p>
    <w:p>
      <w:r>
        <w:t>- Geen random, geen tijdsafhankelijkheid</w:t>
      </w:r>
    </w:p>
    <w:p/>
    <w:p>
      <w:r>
        <w:t>Input:</w:t>
      </w:r>
    </w:p>
    <w:p>
      <w:r>
        <w:t>- final_report.json van Module X 1.0 t/m 6.0</w:t>
      </w:r>
    </w:p>
    <w:p/>
    <w:p>
      <w:r>
        <w:t>Output:</w:t>
      </w:r>
    </w:p>
    <w:p>
      <w:r>
        <w:t>- horizon_report.json</w:t>
      </w:r>
    </w:p>
    <w:p>
      <w:r>
        <w:t>- horizon_hash</w:t>
      </w:r>
    </w:p>
    <w:p/>
    <w:p>
      <w:r>
        <w:t>Eigenschappen:</w:t>
      </w:r>
    </w:p>
    <w:p>
      <w:r>
        <w:t>- Pure functies</w:t>
      </w:r>
    </w:p>
    <w:p>
      <w:r>
        <w:t>- Stateless</w:t>
      </w:r>
    </w:p>
    <w:p>
      <w:r>
        <w:t>- Canonical JSON output</w:t>
      </w:r>
    </w:p>
    <w:p>
      <w:r>
        <w:t>- Schema-validatie verplicht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